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01D9D" w14:textId="77777777" w:rsidR="0065109B" w:rsidRDefault="00C63A8E" w:rsidP="00C63A8E">
      <w:pPr>
        <w:pStyle w:val="Heading1"/>
      </w:pPr>
      <w:r>
        <w:rPr>
          <w:sz w:val="36"/>
        </w:rPr>
        <w:t>LAPORAN PROYEK UJIAN AKHIR SEMESTER (UAS)</w:t>
      </w:r>
      <w:r>
        <w:rPr>
          <w:sz w:val="36"/>
        </w:rPr>
        <w:br/>
      </w:r>
      <w:r>
        <w:t>SISTEM INFORMASI E-COMMERCE BERBASIS WEB</w:t>
      </w:r>
      <w:r>
        <w:br/>
      </w:r>
      <w:r>
        <w:br/>
      </w:r>
    </w:p>
    <w:p w14:paraId="79FCC18F" w14:textId="77777777" w:rsidR="0065109B" w:rsidRDefault="00C63A8E">
      <w:pPr>
        <w:jc w:val="center"/>
      </w:pPr>
      <w:r>
        <w:rPr>
          <w:noProof/>
        </w:rPr>
        <w:drawing>
          <wp:inline distT="0" distB="0" distL="0" distR="0" wp14:anchorId="5F7EC44D" wp14:editId="1D3DADC5">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627814_399621610693034_7122603781765726208_n.jpg"/>
                    <pic:cNvPicPr/>
                  </pic:nvPicPr>
                  <pic:blipFill>
                    <a:blip r:embed="rId6"/>
                    <a:stretch>
                      <a:fillRect/>
                    </a:stretch>
                  </pic:blipFill>
                  <pic:spPr>
                    <a:xfrm>
                      <a:off x="0" y="0"/>
                      <a:ext cx="1828800" cy="1828800"/>
                    </a:xfrm>
                    <a:prstGeom prst="rect">
                      <a:avLst/>
                    </a:prstGeom>
                  </pic:spPr>
                </pic:pic>
              </a:graphicData>
            </a:graphic>
          </wp:inline>
        </w:drawing>
      </w:r>
    </w:p>
    <w:p w14:paraId="709A8D9F" w14:textId="77777777" w:rsidR="0065109B" w:rsidRDefault="00C63A8E">
      <w:pPr>
        <w:jc w:val="center"/>
      </w:pPr>
      <w:r>
        <w:t>UNIVERSITAS TEKNOLOGI MATARAM</w:t>
      </w:r>
    </w:p>
    <w:p w14:paraId="74380492" w14:textId="77777777" w:rsidR="0065109B" w:rsidRDefault="0065109B">
      <w:pPr>
        <w:jc w:val="center"/>
      </w:pPr>
    </w:p>
    <w:p w14:paraId="24143FF7" w14:textId="77777777" w:rsidR="0065109B" w:rsidRDefault="00C63A8E">
      <w:pPr>
        <w:jc w:val="center"/>
      </w:pPr>
      <w:r>
        <w:rPr>
          <w:b/>
        </w:rPr>
        <w:t>Disusun Oleh</w:t>
      </w:r>
    </w:p>
    <w:p w14:paraId="37E6A200" w14:textId="77777777" w:rsidR="0065109B" w:rsidRDefault="0065109B">
      <w:pPr>
        <w:jc w:val="center"/>
      </w:pPr>
    </w:p>
    <w:p w14:paraId="25E1A77A" w14:textId="77777777" w:rsidR="0065109B" w:rsidRDefault="00C63A8E">
      <w:pPr>
        <w:jc w:val="center"/>
      </w:pPr>
      <w:r>
        <w:t>Nama : Muhammad Amudi Maulana</w:t>
      </w:r>
    </w:p>
    <w:p w14:paraId="5CE2C61D" w14:textId="77777777" w:rsidR="0065109B" w:rsidRDefault="00C63A8E">
      <w:pPr>
        <w:jc w:val="center"/>
      </w:pPr>
      <w:r>
        <w:t>NIM : 24TI092</w:t>
      </w:r>
    </w:p>
    <w:p w14:paraId="589A4E7D" w14:textId="256F7646" w:rsidR="0065109B" w:rsidRDefault="00C63A8E" w:rsidP="00D84C01">
      <w:r>
        <w:br w:type="page"/>
      </w:r>
    </w:p>
    <w:p w14:paraId="32C1E70E" w14:textId="77777777" w:rsidR="0065109B" w:rsidRDefault="00C63A8E" w:rsidP="00C63A8E">
      <w:pPr>
        <w:pStyle w:val="Heading1"/>
        <w:jc w:val="both"/>
      </w:pPr>
      <w:r>
        <w:lastRenderedPageBreak/>
        <w:t>DAFTAR ISI</w:t>
      </w:r>
    </w:p>
    <w:p w14:paraId="53C9CF2A" w14:textId="77777777" w:rsidR="0065109B" w:rsidRDefault="00C63A8E" w:rsidP="00C63A8E">
      <w:pPr>
        <w:jc w:val="both"/>
      </w:pPr>
      <w:r>
        <w:t>BAB I Pendahuluan</w:t>
      </w:r>
    </w:p>
    <w:p w14:paraId="001D5840" w14:textId="77777777" w:rsidR="0065109B" w:rsidRDefault="00C63A8E" w:rsidP="00C63A8E">
      <w:pPr>
        <w:jc w:val="both"/>
      </w:pPr>
      <w:r>
        <w:t>BAB II Landasan Teori</w:t>
      </w:r>
    </w:p>
    <w:p w14:paraId="00CF4880" w14:textId="77777777" w:rsidR="0065109B" w:rsidRDefault="00C63A8E" w:rsidP="00C63A8E">
      <w:pPr>
        <w:jc w:val="both"/>
      </w:pPr>
      <w:r>
        <w:t>BAB III Analisis dan Perancangan Sistem</w:t>
      </w:r>
    </w:p>
    <w:p w14:paraId="2B1D014A" w14:textId="77777777" w:rsidR="0065109B" w:rsidRDefault="00C63A8E" w:rsidP="00C63A8E">
      <w:pPr>
        <w:jc w:val="both"/>
      </w:pPr>
      <w:r>
        <w:t>BAB IV Implementasi Sistem</w:t>
      </w:r>
    </w:p>
    <w:p w14:paraId="12C72ADF" w14:textId="77777777" w:rsidR="0065109B" w:rsidRDefault="00C63A8E" w:rsidP="00C63A8E">
      <w:pPr>
        <w:jc w:val="both"/>
      </w:pPr>
      <w:r>
        <w:t>BAB V Pengujian Sistem</w:t>
      </w:r>
    </w:p>
    <w:p w14:paraId="7DC46188" w14:textId="77777777" w:rsidR="0065109B" w:rsidRDefault="00C63A8E" w:rsidP="00C63A8E">
      <w:pPr>
        <w:jc w:val="both"/>
      </w:pPr>
      <w:r>
        <w:t>BAB VI Penutup</w:t>
      </w:r>
    </w:p>
    <w:p w14:paraId="71DEAB45" w14:textId="77777777" w:rsidR="0065109B" w:rsidRDefault="00C63A8E" w:rsidP="00C63A8E">
      <w:pPr>
        <w:jc w:val="both"/>
      </w:pPr>
      <w:r>
        <w:t>Daftar Pustaka</w:t>
      </w:r>
    </w:p>
    <w:p w14:paraId="065D627E" w14:textId="77777777" w:rsidR="0065109B" w:rsidRDefault="00C63A8E" w:rsidP="00C63A8E">
      <w:pPr>
        <w:jc w:val="both"/>
      </w:pPr>
      <w:r>
        <w:br w:type="page"/>
      </w:r>
    </w:p>
    <w:p w14:paraId="479828F4" w14:textId="77777777" w:rsidR="0065109B" w:rsidRDefault="00C63A8E" w:rsidP="00C63A8E">
      <w:pPr>
        <w:pStyle w:val="Heading1"/>
        <w:jc w:val="both"/>
      </w:pPr>
      <w:r>
        <w:lastRenderedPageBreak/>
        <w:t>BAB I PENDAHULUAN</w:t>
      </w:r>
    </w:p>
    <w:p w14:paraId="336806C9" w14:textId="77777777" w:rsidR="0065109B" w:rsidRDefault="00C63A8E" w:rsidP="00C63A8E">
      <w:pPr>
        <w:pStyle w:val="Heading2"/>
        <w:jc w:val="both"/>
      </w:pPr>
      <w:r>
        <w:t>Latar Belakang</w:t>
      </w:r>
    </w:p>
    <w:p w14:paraId="38D9274F" w14:textId="77777777" w:rsidR="0065109B" w:rsidRDefault="00C63A8E" w:rsidP="00C63A8E">
      <w:pPr>
        <w:ind w:firstLine="720"/>
        <w:jc w:val="both"/>
      </w:pPr>
      <w:r>
        <w:t>Perkembangan teknologi informasi mendorong perubahan proses bisnis menjadi digital. Website e-commerce memungkinkan pelanggan melihat produk, melakukan transaksi, dan pembayaran secara online sehingga proses penjualan menjadi lebih efektif.Perkembangan teknologi informasi mendorong perubahan proses bisnis menjadi digital. Website e-commerce memungkinkan pelanggan melihat produk, melakukan transaksi, dan pembayaran secara online sehingga proses penjualan menjadi lebih efektif.Perkembangan teknologi informasi mendorong perubahan proses bisnis menjadi digital. Website e-commerce memungkinkan pelanggan melihat produk, melakukan transaksi, dan pembayaran secara online sehingga proses penjualan menjadi lebih efektif.</w:t>
      </w:r>
    </w:p>
    <w:p w14:paraId="7DC5D6D0" w14:textId="77777777" w:rsidR="0065109B" w:rsidRDefault="00C63A8E" w:rsidP="00C63A8E">
      <w:pPr>
        <w:pStyle w:val="Heading2"/>
        <w:jc w:val="both"/>
      </w:pPr>
      <w:r>
        <w:t>Rumusan Masalah</w:t>
      </w:r>
    </w:p>
    <w:p w14:paraId="29CEF6F4" w14:textId="77777777" w:rsidR="0065109B" w:rsidRDefault="00C63A8E" w:rsidP="00C63A8E">
      <w:pPr>
        <w:ind w:firstLine="720"/>
        <w:jc w:val="both"/>
      </w:pPr>
      <w:r>
        <w:t>Bagaimana membangun sistem e-commerce berbasis web yang mampu mengelola produk, transaksi, dan pengguna secara efisien.Bagaimana membangun sistem e-commerce berbasis web yang mampu mengelola produk, transaksi, dan pengguna secara efisien.Bagaimana membangun sistem e-commerce berbasis web yang mampu mengelola produk, transaksi, dan pengguna secara efisien.</w:t>
      </w:r>
    </w:p>
    <w:p w14:paraId="03E4BF31" w14:textId="77777777" w:rsidR="0065109B" w:rsidRDefault="00C63A8E" w:rsidP="00C63A8E">
      <w:pPr>
        <w:pStyle w:val="Heading2"/>
        <w:jc w:val="both"/>
      </w:pPr>
      <w:r>
        <w:t>Tujuan</w:t>
      </w:r>
    </w:p>
    <w:p w14:paraId="79877863" w14:textId="77777777" w:rsidR="0065109B" w:rsidRDefault="00C63A8E" w:rsidP="00C63A8E">
      <w:pPr>
        <w:ind w:firstLine="720"/>
        <w:jc w:val="both"/>
      </w:pPr>
      <w:r>
        <w:t>Membangun aplikasi e-commerce dengan fitur login, CRUD produk, wishlist, keranjang, checkout, pembayaran, dan dashboard admin.Membangun aplikasi e-commerce dengan fitur login, CRUD produk, wishlist, keranjang, checkout, pembayaran, dan dashboard admin.Membangun aplikasi e-commerce dengan fitur login, CRUD produk, wishlist, keranjang, checkout, pembayaran, dan dashboard admin.</w:t>
      </w:r>
    </w:p>
    <w:p w14:paraId="5D227A01" w14:textId="77777777" w:rsidR="0065109B" w:rsidRDefault="00C63A8E" w:rsidP="00C63A8E">
      <w:pPr>
        <w:pStyle w:val="Heading2"/>
        <w:jc w:val="both"/>
      </w:pPr>
      <w:r>
        <w:t>Manfaat</w:t>
      </w:r>
    </w:p>
    <w:p w14:paraId="0EAF64F0" w14:textId="77777777" w:rsidR="0065109B" w:rsidRDefault="00C63A8E" w:rsidP="00C63A8E">
      <w:pPr>
        <w:ind w:firstLine="720"/>
        <w:jc w:val="both"/>
      </w:pPr>
      <w:r>
        <w:t>Memberikan kemudahan bagi pelanggan dan administrator serta menjadi media pembelajaran pemrograman web.Memberikan kemudahan bagi pelanggan dan administrator serta menjadi media pembelajaran pemrograman web.Memberikan kemudahan bagi pelanggan dan administrator serta menjadi media pembelajaran pemrograman web.</w:t>
      </w:r>
    </w:p>
    <w:p w14:paraId="79C0063A" w14:textId="77777777" w:rsidR="0065109B" w:rsidRDefault="00C63A8E" w:rsidP="00C63A8E">
      <w:pPr>
        <w:jc w:val="both"/>
      </w:pPr>
      <w:r>
        <w:br w:type="page"/>
      </w:r>
    </w:p>
    <w:p w14:paraId="56BBE45E" w14:textId="77777777" w:rsidR="0065109B" w:rsidRDefault="00C63A8E" w:rsidP="00C63A8E">
      <w:pPr>
        <w:pStyle w:val="Heading1"/>
        <w:jc w:val="both"/>
      </w:pPr>
      <w:r>
        <w:lastRenderedPageBreak/>
        <w:t>BAB II LANDASAN TEORI</w:t>
      </w:r>
    </w:p>
    <w:p w14:paraId="0134C963" w14:textId="77777777" w:rsidR="0065109B" w:rsidRDefault="00C63A8E" w:rsidP="00C63A8E">
      <w:pPr>
        <w:pStyle w:val="Heading2"/>
        <w:jc w:val="both"/>
      </w:pPr>
      <w:r>
        <w:t>Website</w:t>
      </w:r>
    </w:p>
    <w:p w14:paraId="611E8945" w14:textId="77777777" w:rsidR="0065109B" w:rsidRDefault="00C63A8E" w:rsidP="00C63A8E">
      <w:pPr>
        <w:ind w:firstLine="720"/>
        <w:jc w:val="both"/>
      </w:pPr>
      <w:r>
        <w:t>Website adalah kumpulan halaman yang saling terhubung dan dapat diakses melalui internet.Website adalah kumpulan halaman yang saling terhubung dan dapat diakses melalui internet.Website adalah kumpulan halaman yang saling terhubung dan dapat diakses melalui internet.</w:t>
      </w:r>
    </w:p>
    <w:p w14:paraId="6B84FFA5" w14:textId="77777777" w:rsidR="0065109B" w:rsidRDefault="00C63A8E" w:rsidP="00C63A8E">
      <w:pPr>
        <w:pStyle w:val="Heading2"/>
        <w:jc w:val="both"/>
      </w:pPr>
      <w:r>
        <w:t>E-Commerce</w:t>
      </w:r>
    </w:p>
    <w:p w14:paraId="6850519A" w14:textId="77777777" w:rsidR="0065109B" w:rsidRDefault="00C63A8E" w:rsidP="00C63A8E">
      <w:pPr>
        <w:ind w:firstLine="720"/>
        <w:jc w:val="both"/>
      </w:pPr>
      <w:r>
        <w:t>E-commerce merupakan aktivitas jual beli melalui media elektronik.E-commerce merupakan aktivitas jual beli melalui media elektronik.E-commerce merupakan aktivitas jual beli melalui media elektronik.</w:t>
      </w:r>
    </w:p>
    <w:p w14:paraId="6C577A1A" w14:textId="77777777" w:rsidR="0065109B" w:rsidRDefault="00C63A8E" w:rsidP="00C63A8E">
      <w:pPr>
        <w:pStyle w:val="Heading2"/>
        <w:jc w:val="both"/>
      </w:pPr>
      <w:r>
        <w:t>PHP</w:t>
      </w:r>
    </w:p>
    <w:p w14:paraId="72F42CA1" w14:textId="77777777" w:rsidR="0065109B" w:rsidRDefault="00C63A8E" w:rsidP="00C63A8E">
      <w:pPr>
        <w:ind w:firstLine="720"/>
        <w:jc w:val="both"/>
      </w:pPr>
      <w:r>
        <w:t>PHP digunakan sebagai bahasa pemrograman server-side.PHP digunakan sebagai bahasa pemrograman server-side.PHP digunakan sebagai bahasa pemrograman server-side.</w:t>
      </w:r>
    </w:p>
    <w:p w14:paraId="1C611FFD" w14:textId="77777777" w:rsidR="0065109B" w:rsidRDefault="00C63A8E" w:rsidP="00C63A8E">
      <w:pPr>
        <w:pStyle w:val="Heading2"/>
        <w:jc w:val="both"/>
      </w:pPr>
      <w:r>
        <w:t>MySQL</w:t>
      </w:r>
    </w:p>
    <w:p w14:paraId="5514FE5B" w14:textId="77777777" w:rsidR="0065109B" w:rsidRDefault="00C63A8E" w:rsidP="00C63A8E">
      <w:pPr>
        <w:ind w:firstLine="720"/>
        <w:jc w:val="both"/>
      </w:pPr>
      <w:r>
        <w:t>MySQL berfungsi menyimpan data aplikasi.MySQL berfungsi menyimpan data aplikasi.MySQL berfungsi menyimpan data aplikasi.</w:t>
      </w:r>
    </w:p>
    <w:p w14:paraId="216ED3E9" w14:textId="77777777" w:rsidR="0065109B" w:rsidRDefault="00C63A8E" w:rsidP="00C63A8E">
      <w:pPr>
        <w:pStyle w:val="Heading2"/>
        <w:jc w:val="both"/>
      </w:pPr>
      <w:r>
        <w:t>HTML CSS JavaScript AJAX</w:t>
      </w:r>
    </w:p>
    <w:p w14:paraId="33C445DF" w14:textId="77777777" w:rsidR="0065109B" w:rsidRDefault="00C63A8E" w:rsidP="00C63A8E">
      <w:pPr>
        <w:ind w:firstLine="720"/>
        <w:jc w:val="both"/>
      </w:pPr>
      <w:r>
        <w:t>HTML membangun struktur halaman, CSS memperindah tampilan, JavaScript membuat halaman interaktif, sedangkan AJAX memungkinkan pertukaran data tanpa reload halaman.HTML membangun struktur halaman, CSS memperindah tampilan, JavaScript membuat halaman interaktif, sedangkan AJAX memungkinkan pertukaran data tanpa reload halaman.HTML membangun struktur halaman, CSS memperindah tampilan, JavaScript membuat halaman interaktif, sedangkan AJAX memungkinkan pertukaran data tanpa reload halaman.</w:t>
      </w:r>
    </w:p>
    <w:p w14:paraId="0BB946A5" w14:textId="77777777" w:rsidR="0065109B" w:rsidRDefault="00C63A8E" w:rsidP="00C63A8E">
      <w:pPr>
        <w:jc w:val="both"/>
      </w:pPr>
      <w:r>
        <w:br w:type="page"/>
      </w:r>
    </w:p>
    <w:p w14:paraId="5DD7D81E" w14:textId="77777777" w:rsidR="0065109B" w:rsidRDefault="00C63A8E" w:rsidP="00C63A8E">
      <w:pPr>
        <w:pStyle w:val="Heading1"/>
        <w:jc w:val="both"/>
      </w:pPr>
      <w:r>
        <w:lastRenderedPageBreak/>
        <w:t>BAB III ANALISIS DAN PERANCANGAN SISTEM</w:t>
      </w:r>
    </w:p>
    <w:p w14:paraId="3C8AEF3C" w14:textId="77777777" w:rsidR="0065109B" w:rsidRDefault="00C63A8E" w:rsidP="00C63A8E">
      <w:pPr>
        <w:pStyle w:val="Heading2"/>
        <w:jc w:val="both"/>
      </w:pPr>
      <w:r>
        <w:t>Struktur Proyek</w:t>
      </w:r>
    </w:p>
    <w:p w14:paraId="39089FB2" w14:textId="77777777" w:rsidR="0065109B" w:rsidRDefault="00C63A8E" w:rsidP="00C63A8E">
      <w:pPr>
        <w:ind w:firstLine="720"/>
        <w:jc w:val="both"/>
      </w:pPr>
      <w:r>
        <w:t>Folder admin mengelola dashboard, produk, kategori, banner, promo, pesanan, dan testimoni. Folder ajax menangani add to cart, wishlist, live search, filter, checkout, dan pembayaran. Folder assets menyimpan CSS, JS, serta file upload. Folder auth mengelola login, register, logout. Folder config berisi koneksi database.Folder admin mengelola dashboard, produk, kategori, banner, promo, pesanan, dan testimoni. Folder ajax menangani add to cart, wishlist, live search, filter, checkout, dan pembayaran. Folder assets menyimpan CSS, JS, serta file upload. Folder auth mengelola login, register, logout. Folder config berisi koneksi database.Folder admin mengelola dashboard, produk, kategori, banner, promo, pesanan, dan testimoni. Folder ajax menangani add to cart, wishlist, live search, filter, checkout, dan pembayaran. Folder assets menyimpan CSS, JS, serta file upload. Folder auth mengelola login, register, logout. Folder config berisi koneksi database.</w:t>
      </w:r>
    </w:p>
    <w:p w14:paraId="1AE353C5" w14:textId="77777777" w:rsidR="0065109B" w:rsidRDefault="00C63A8E" w:rsidP="00C63A8E">
      <w:pPr>
        <w:jc w:val="both"/>
      </w:pPr>
      <w:r>
        <w:br w:type="page"/>
      </w:r>
    </w:p>
    <w:p w14:paraId="1E1179D2" w14:textId="77777777" w:rsidR="0065109B" w:rsidRDefault="00C63A8E" w:rsidP="00C63A8E">
      <w:pPr>
        <w:pStyle w:val="Heading1"/>
        <w:jc w:val="both"/>
      </w:pPr>
      <w:r>
        <w:lastRenderedPageBreak/>
        <w:t>BAB IV IMPLEMENTASI SISTEM</w:t>
      </w:r>
    </w:p>
    <w:p w14:paraId="1F7B2B2F" w14:textId="77777777" w:rsidR="0065109B" w:rsidRDefault="00C63A8E" w:rsidP="00C63A8E">
      <w:pPr>
        <w:pStyle w:val="Heading2"/>
        <w:jc w:val="both"/>
      </w:pPr>
      <w:r>
        <w:t>Implementasi</w:t>
      </w:r>
    </w:p>
    <w:p w14:paraId="53345EE6" w14:textId="77777777" w:rsidR="0065109B" w:rsidRDefault="00C63A8E" w:rsidP="00C63A8E">
      <w:pPr>
        <w:ind w:firstLine="720"/>
        <w:jc w:val="both"/>
      </w:pPr>
      <w:r>
        <w:t>Halaman utama menampilkan banner, promo, dan produk. Halaman detail produk menyediakan informasi lengkap. Wishlist menyimpan produk favorit. Keranjang menghitung total belanja. Checkout membuat pesanan. Pembayaran mengunggah bukti transfer. Dashboard admin mengelola seluruh data toko.Halaman utama menampilkan banner, promo, dan produk. Halaman detail produk menyediakan informasi lengkap. Wishlist menyimpan produk favorit. Keranjang menghitung total belanja. Checkout membuat pesanan. Pembayaran mengunggah bukti transfer. Dashboard admin mengelola seluruh data toko.Halaman utama menampilkan banner, promo, dan produk. Halaman detail produk menyediakan informasi lengkap. Wishlist menyimpan produk favorit. Keranjang menghitung total belanja. Checkout membuat pesanan. Pembayaran mengunggah bukti transfer. Dashboard admin mengelola seluruh data toko.</w:t>
      </w:r>
    </w:p>
    <w:p w14:paraId="1B297992" w14:textId="77777777" w:rsidR="0065109B" w:rsidRDefault="00C63A8E" w:rsidP="00C63A8E">
      <w:pPr>
        <w:jc w:val="both"/>
      </w:pPr>
      <w:r>
        <w:br w:type="page"/>
      </w:r>
    </w:p>
    <w:p w14:paraId="21298B9D" w14:textId="77777777" w:rsidR="0065109B" w:rsidRDefault="00C63A8E" w:rsidP="00C63A8E">
      <w:pPr>
        <w:pStyle w:val="Heading1"/>
        <w:jc w:val="both"/>
      </w:pPr>
      <w:r>
        <w:lastRenderedPageBreak/>
        <w:t>BAB V PENGUJIAN SISTEM</w:t>
      </w:r>
    </w:p>
    <w:p w14:paraId="51DDDB01" w14:textId="77777777" w:rsidR="0065109B" w:rsidRDefault="00C63A8E" w:rsidP="00C63A8E">
      <w:pPr>
        <w:pStyle w:val="Heading2"/>
        <w:jc w:val="both"/>
      </w:pPr>
      <w:r>
        <w:t>Pengujian</w:t>
      </w:r>
    </w:p>
    <w:p w14:paraId="47278E74" w14:textId="77777777" w:rsidR="0065109B" w:rsidRDefault="00C63A8E" w:rsidP="00C63A8E">
      <w:pPr>
        <w:ind w:firstLine="720"/>
        <w:jc w:val="both"/>
      </w:pPr>
      <w:r>
        <w:t>Pengujian dilakukan terhadap login, CRUD produk, wishlist, keranjang, checkout, pembayaran, dan dashboard admin. Seluruh fitur berjalan sesuai kebutuhan.Pengujian dilakukan terhadap login, CRUD produk, wishlist, keranjang, checkout, pembayaran, dan dashboard admin. Seluruh fitur berjalan sesuai kebutuhan.Pengujian dilakukan terhadap login, CRUD produk, wishlist, keranjang, checkout, pembayaran, dan dashboard admin. Seluruh fitur berjalan sesuai kebutuhan.</w:t>
      </w:r>
    </w:p>
    <w:p w14:paraId="5390D0DB" w14:textId="77777777" w:rsidR="0065109B" w:rsidRDefault="00C63A8E" w:rsidP="00C63A8E">
      <w:pPr>
        <w:jc w:val="both"/>
      </w:pPr>
      <w:r>
        <w:br w:type="page"/>
      </w:r>
    </w:p>
    <w:p w14:paraId="75A93DCB" w14:textId="77777777" w:rsidR="0065109B" w:rsidRDefault="00C63A8E" w:rsidP="00C63A8E">
      <w:pPr>
        <w:pStyle w:val="Heading1"/>
        <w:jc w:val="both"/>
      </w:pPr>
      <w:r>
        <w:lastRenderedPageBreak/>
        <w:t>BAB VI PENUTUP</w:t>
      </w:r>
    </w:p>
    <w:p w14:paraId="78B48596" w14:textId="77777777" w:rsidR="0065109B" w:rsidRDefault="00C63A8E" w:rsidP="00C63A8E">
      <w:pPr>
        <w:pStyle w:val="Heading2"/>
        <w:jc w:val="both"/>
      </w:pPr>
      <w:r>
        <w:t>Kesimpulan</w:t>
      </w:r>
    </w:p>
    <w:p w14:paraId="4075BA9C" w14:textId="77777777" w:rsidR="0065109B" w:rsidRDefault="00C63A8E" w:rsidP="00C63A8E">
      <w:pPr>
        <w:ind w:firstLine="720"/>
        <w:jc w:val="both"/>
      </w:pPr>
      <w:r>
        <w:t>Aplikasi berhasil dibangun menggunakan PHP, MySQL, HTML, CSS, JavaScript, dan AJAX. Sistem telah mendukung proses penjualan online mulai dari autentikasi pengguna, pengelolaan produk, transaksi, pembayaran, hingga pengelolaan data oleh administrator. Penggunaan AJAX meningkatkan respons aplikasi sehingga pengalaman pengguna menjadi lebih baik.Aplikasi berhasil dibangun menggunakan PHP, MySQL, HTML, CSS, JavaScript, dan AJAX. Sistem telah mendukung proses penjualan online mulai dari autentikasi pengguna, pengelolaan produk, transaksi, pembayaran, hingga pengelolaan data oleh administrator. Penggunaan AJAX meningkatkan respons aplikasi sehingga pengalaman pengguna menjadi lebih baik.Aplikasi berhasil dibangun menggunakan PHP, MySQL, HTML, CSS, JavaScript, dan AJAX. Sistem telah mendukung proses penjualan online mulai dari autentikasi pengguna, pengelolaan produk, transaksi, pembayaran, hingga pengelolaan data oleh administrator. Penggunaan AJAX meningkatkan respons aplikasi sehingga pengalaman pengguna menjadi lebih baik.</w:t>
      </w:r>
    </w:p>
    <w:p w14:paraId="7F84DAE5" w14:textId="77777777" w:rsidR="0065109B" w:rsidRDefault="00C63A8E" w:rsidP="00C63A8E">
      <w:pPr>
        <w:pStyle w:val="Heading2"/>
        <w:jc w:val="both"/>
      </w:pPr>
      <w:r>
        <w:t>Saran</w:t>
      </w:r>
    </w:p>
    <w:p w14:paraId="26CE766F" w14:textId="77777777" w:rsidR="0065109B" w:rsidRDefault="00C63A8E" w:rsidP="00C63A8E">
      <w:pPr>
        <w:ind w:firstLine="720"/>
        <w:jc w:val="both"/>
      </w:pPr>
      <w:r>
        <w:t>Sistem dapat dikembangkan dengan payment gateway, notifikasi email/WhatsApp, pelacakan pengiriman, dashboard analitik, peningkatan keamanan, dan desain responsif.Sistem dapat dikembangkan dengan payment gateway, notifikasi email/WhatsApp, pelacakan pengiriman, dashboard analitik, peningkatan keamanan, dan desain responsif.Sistem dapat dikembangkan dengan payment gateway, notifikasi email/WhatsApp, pelacakan pengiriman, dashboard analitik, peningkatan keamanan, dan desain responsif.</w:t>
      </w:r>
    </w:p>
    <w:p w14:paraId="59A241E3" w14:textId="77777777" w:rsidR="0065109B" w:rsidRDefault="00C63A8E" w:rsidP="00C63A8E">
      <w:pPr>
        <w:jc w:val="both"/>
      </w:pPr>
      <w:r>
        <w:br w:type="page"/>
      </w:r>
    </w:p>
    <w:p w14:paraId="40C678D5" w14:textId="77777777" w:rsidR="0065109B" w:rsidRDefault="00C63A8E" w:rsidP="00C63A8E">
      <w:pPr>
        <w:pStyle w:val="Heading1"/>
        <w:jc w:val="both"/>
      </w:pPr>
      <w:r>
        <w:lastRenderedPageBreak/>
        <w:t>DAFTAR PUSTAKA</w:t>
      </w:r>
    </w:p>
    <w:p w14:paraId="19165547" w14:textId="77777777" w:rsidR="0065109B" w:rsidRDefault="00C63A8E" w:rsidP="00C63A8E">
      <w:pPr>
        <w:pStyle w:val="ListBullet"/>
        <w:jc w:val="both"/>
      </w:pPr>
      <w:r>
        <w:t>Abdul Kadir. Pemrograman Web dengan PHP.</w:t>
      </w:r>
    </w:p>
    <w:p w14:paraId="08D24CBA" w14:textId="77777777" w:rsidR="0065109B" w:rsidRDefault="00C63A8E" w:rsidP="00C63A8E">
      <w:pPr>
        <w:pStyle w:val="ListBullet"/>
        <w:jc w:val="both"/>
      </w:pPr>
      <w:r>
        <w:t>Luke Welling &amp; Laura Thomson. PHP and MySQL Web Development.</w:t>
      </w:r>
    </w:p>
    <w:p w14:paraId="06D63D70" w14:textId="77777777" w:rsidR="0065109B" w:rsidRDefault="00C63A8E" w:rsidP="00C63A8E">
      <w:pPr>
        <w:pStyle w:val="ListBullet"/>
        <w:jc w:val="both"/>
      </w:pPr>
      <w:r>
        <w:t>Dokumentasi PHP.</w:t>
      </w:r>
    </w:p>
    <w:p w14:paraId="63FF9833" w14:textId="77777777" w:rsidR="0065109B" w:rsidRDefault="00C63A8E" w:rsidP="00C63A8E">
      <w:pPr>
        <w:pStyle w:val="ListBullet"/>
        <w:jc w:val="both"/>
      </w:pPr>
      <w:r>
        <w:t>Dokumentasi MySQL.</w:t>
      </w:r>
    </w:p>
    <w:sectPr w:rsidR="0065109B" w:rsidSect="00034616">
      <w:pgSz w:w="12240" w:h="15840"/>
      <w:pgMar w:top="1728" w:right="1440" w:bottom="1728"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09B"/>
    <w:rsid w:val="00AA1D8D"/>
    <w:rsid w:val="00B47730"/>
    <w:rsid w:val="00C63A8E"/>
    <w:rsid w:val="00CB0664"/>
    <w:rsid w:val="00D84C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86EA0"/>
  <w14:defaultImageDpi w14:val="300"/>
  <w15:docId w15:val="{887B2A0E-4C3F-4941-B98D-6FA152716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2013-12-23T23:15:00Z</dcterms:created>
  <dcterms:modified xsi:type="dcterms:W3CDTF">2026-08-04T08:51:00Z</dcterms:modified>
  <cp:category/>
</cp:coreProperties>
</file>